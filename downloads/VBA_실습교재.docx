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8"/>
          <w:sz w:val="52"/>
        </w:rPr>
        <w:t>VBA 코드 활용 실습 교재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95959"/>
          <w:sz w:val="26"/>
        </w:rPr>
        <w:t>엑셀 매크로 기초부터 매출 데이터 취합 · 피벗 · HTML 대시보드 자동화까지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F7F7F"/>
          <w:sz w:val="22"/>
        </w:rPr>
        <w:t>교육 대상: 엑셀 VBA 입문자  |  실습 환경: Excel(개발 도구 탭 활성화)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목차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1. 기초 실습 - 셀에 값 자동 입력하기 (Hello)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2. 폰트와 글자 색깔 바꾸기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3. 매크로를 버튼으로 만들어 실행하기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4. 지점별 매출 파일 3개 취합하기 (예제 파일 포함)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5. 취합 데이터로 피벗 테이블 만들기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6. 피벗 결과를 HTML 대시보드로 만들기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부록. 준비 사항 및 문제 해결 (트러블슈팅)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준비 사항</w:t>
      </w:r>
    </w:p>
    <w:p>
      <w:r>
        <w:rPr>
          <w:rFonts w:ascii="맑은 고딕" w:hAnsi="맑은 고딕" w:eastAsia="맑은 고딕"/>
          <w:b w:val="0"/>
          <w:sz w:val="22"/>
        </w:rPr>
        <w:t>본격적인 실습에 앞서 아래 사항을 먼저 준비합니다.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엑셀 리본 메뉴에서 [파일] &gt; [옵션] &gt; [리본 사용자 지정] &gt; 오른쪽 목록에서 '개발 도구' 체크 → 확인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VBA 코드를 입력할 때는 [개발 도구] 탭 &gt; [Visual Basic] (단축키 Alt + F11)을 눌러 VBA 편집기(VBE)를 엽니다.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매크로가 포함된 파일은 반드시 '.xlsm' (매크로 사용 통합 문서) 형식으로 저장해야 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코드를 실행하려면 VBE 창에서 커서를 코드 안에 두고 F5 키를 누르거나, 실습 3에서 배우는 '버튼'을 사용합니다.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본 교재의 예제 엑셀 파일 3종(서울지점_판매현황.xlsx, 부산지점_판매현황.xlsx, 대구지점_판매현황.xlsx)은 '예제파일' 폴더에 함께 제공됩니다.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1. 기초 실습 - A1 셀에 'Hello' 자동 입력하기</w:t>
      </w:r>
    </w:p>
    <w:p>
      <w:r>
        <w:rPr>
          <w:rFonts w:ascii="맑은 고딕" w:hAnsi="맑은 고딕" w:eastAsia="맑은 고딕"/>
          <w:b w:val="0"/>
          <w:sz w:val="22"/>
        </w:rPr>
        <w:t>가장 기본적인 VBA 문법인 '셀에 값 쓰기'를 실습합니다. 매크로를 실행하면 현재 활성화된 시트의 A1 셀에 'Hello'라는 문자열이 자동으로 입력됩니다.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실습 절차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Alt + F11 을 눌러 VBA 편집기를 엽니다.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왼쪽 프로젝트 창에서 통합 문서를 선택한 뒤, 상단 메뉴 [삽입] &gt; [모듈]을 클릭합니다.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생성된 모듈 창에 아래 코드를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Hello_Input()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A열 1행(A1 셀)에 'Hello' 문자열을 입력하는 매크로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Range("A1").Value = "Hello"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커서를 코드 안에 두고 F5 키를 눌러 실행합니다.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엑셀 시트로 돌아가 A1 셀에 'Hello'가 입력되었는지 확인합니다.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코드 설명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Sub ~ End Sub : 하나의 매크로(프로시저)의 시작과 끝을 의미합니다.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Range("A1") : 워크시트의 A1 셀을 가리키는 객체입니다.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Value : 셀에 들어갈 값을 지정하는 속성입니다.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Range("A1") 대신 Cells(1, 1) 로도 동일하게 표현할 수 있습니다. (Cells(행, 열) 순서)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2. 글자 색깔과 폰트 바꾸기</w:t>
      </w:r>
    </w:p>
    <w:p>
      <w:r>
        <w:rPr>
          <w:rFonts w:ascii="맑은 고딕" w:hAnsi="맑은 고딕" w:eastAsia="맑은 고딕"/>
          <w:b w:val="0"/>
          <w:sz w:val="22"/>
        </w:rPr>
        <w:t>실습 1에서 만든 코드를 확장하여, 셀에 값을 입력한 후 폰트 종류·크기·굵기·글자 색을 함께 지정하는 방법을 익힙니다.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Hello_Format()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tgt As Range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tgt = Range("A1")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1) 값 입력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tgt.Value = "Hello"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2) 폰트 이름과 크기 지정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tgt.Font.Name = "맑은 고딕"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tgt.Font.Size =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3) 굵게, 기울임 지정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tgt.Font.Bold =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tgt.Font.Italic =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4) 글자 색깔 지정 (RGB 방식: 빨강)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tgt.Font.Color = RGB(255, 0,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5) 셀 배경색 지정 (선택 사항: 연한 노랑)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tgt.Interior.Color = RGB(255, 242, 204)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코드 설명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Font.Name : 글꼴을 지정합니다. (예: "맑은 고딕", "굴림", "Arial")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Font.Size : 글자 크기(포인트)를 지정합니다.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Font.Bold / Font.Italic : True/False로 굵게·기울임 여부를 설정합니다.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Font.Color = RGB(R, G, B) : 0~255 사이의 값으로 색을 표현합니다. RGB(255,0,0)은 빨강입니다.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Interior.Color : 셀의 배경(채우기) 색을 지정합니다.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RGB 대신 vbRed, vbBlue 같은 VBA 내장 색상 상수를 사용할 수도 있습니다. 예: tgt.Font.Color = vbRed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3. 매크로를 버튼으로 만들어 실행하기</w:t>
      </w:r>
    </w:p>
    <w:p>
      <w:r>
        <w:rPr>
          <w:rFonts w:ascii="맑은 고딕" w:hAnsi="맑은 고딕" w:eastAsia="맑은 고딕"/>
          <w:b w:val="0"/>
          <w:sz w:val="22"/>
        </w:rPr>
        <w:t>매번 F5 키를 누르거나 매크로 목록에서 찾지 않고, 시트에 버튼을 배치하여 클릭 한 번으로 매크로를 실행하는 방법을 익힙니다.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실습 절차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[개발 도구] 탭 &gt; [삽입] &gt; '양식 컨트롤' 영역에서 '단추(양식 컨트롤)' 아이콘을 선택합니다.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워크시트에서 버튼을 삽입할 위치를 드래그하여 버튼을 그립니다.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'매크로 지정' 창이 자동으로 뜨면, 앞서 만든 Hello_Format 매크로를 선택하고 [확인]을 클릭합니다.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버튼을 마우스 오른쪽 클릭 &gt; [텍스트 편집]으로 버튼 이름을 '실행' 등으로 바꿉니다.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버튼을 클릭하여 매크로가 정상 실행되는지 확인합니다.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이미 만든 버튼에 다른 매크로를 연결하고 싶다면, 버튼 위에서 마우스 오른쪽 클릭 &gt; [매크로 지정]에서 다시 선택할 수 있습니다.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그림/도형(SmartArt 등)에도 동일한 방식으로 마우스 오른쪽 클릭 &gt; [매크로 지정]을 적용하면 버튼처럼 사용할 수 있습니다.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참고: 버튼 클릭 시 실행될 매크로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ResetAndRun()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버튼 클릭 시 A1을 초기화하고 다시 서식을 적용하는 예시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Range("A1").ClearContents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Range("A1").ClearFormats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Call Hello_Format   ' 실습 2에서 만든 매크로 호출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Call 키워드로 다른 Sub 프로시저를 호출하면, 매크로를 재사용하고 코드를 모듈화할 수 있습니다.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4. 지점별 매출 파일 3개 취합하기</w:t>
      </w:r>
    </w:p>
    <w:p>
      <w:r>
        <w:rPr>
          <w:rFonts w:ascii="맑은 고딕" w:hAnsi="맑은 고딕" w:eastAsia="맑은 고딕"/>
          <w:b w:val="0"/>
          <w:sz w:val="22"/>
        </w:rPr>
        <w:t>실제 업무에서 가장 많이 쓰이는 '여러 엑셀 파일을 하나로 합치기' 실습입니다. 식품회사의 지점별 판매사원 매출 현황 예제 파일 3개를 제공하며, 이를 VBA로 자동 취합합니다.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제공 예제 파일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서울지점_판매현황.xlsx (김민준, 이서연, 박도윤)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부산지점_판매현황.xlsx (최지훈, 정하윤)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대구지점_판매현황.xlsx (강예준, 윤소율, 임지호)</w:t>
      </w:r>
    </w:p>
    <w:p>
      <w:r>
        <w:rPr>
          <w:rFonts w:ascii="맑은 고딕" w:hAnsi="맑은 고딕" w:eastAsia="맑은 고딕"/>
          <w:b w:val="0"/>
          <w:sz w:val="22"/>
        </w:rPr>
        <w:t>각 파일은 '매출현황' 시트에 아래와 같은 동일한 열 구조를 갖고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날짜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지점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담당자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제품명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판매수량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매출액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서울지점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김민준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농심 신라면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4,200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134,400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취급 대상 제품: 오리온 초코파이, 농심 신라면, 롯데 빼빼로, 해태 홈런볼, 오뚜기 진라면 (총 5개 제품)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실습 절차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새 통합 문서를 만들고 '취합_전체매출.xlsm' 이름으로 매크로 사용 통합 문서로 저장합니다.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예제 파일 3개를 취합 파일과 동일한 폴더(또는 하위 폴더)에 위치시킵니다.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Alt + F11 &gt; 모듈 삽입 후 아래 코드를 입력합니다. 경로(FolderPath)는 실제 예제 파일이 있는 폴더 경로로 수정하세요.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Consolidate_Branch_Sales()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지정한 폴더 안의 지점별 판매현황(*.xlsx) 파일을 모두 읽어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현재 통합 문서의 "취합데이터" 시트에 한 번에 모으는 매크로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FolderPath As 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FileName As 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wbSrc As Workbook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wsSrc As Worksheet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wsDst As Worksheet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lastRowSrc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lastRowDst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1) 원본 파일들이 들어있는 폴더 경로 (환경에 맞게 수정)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FolderPath = ThisWorkbook.Path &amp; "\예제파일\"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2) 취합 결과를 넣을 시트 준비 (있으면 초기화, 없으면 새로 생성)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On Error Resume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wsDst = ThisWorkbook.Worksheets("취합데이터")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On Error GoTo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If wsDst Is Nothing Then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Set wsDst = ThisWorkbook.Worksheets.Add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wsDst.Name = "취합데이터"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wsDst.Cells.Clear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End If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3) 헤더 작성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wsDst.Range("A1:G1").Value = Array("날짜", "지점", "담당자", "제품명", "판매수량", "단가", "매출액")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wsDst.Range("A1:G1").Font.Bold =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Application.ScreenUpdating =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4) 폴더 내 모든 xlsx 파일 순회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FileName = Dir(FolderPath &amp; "*.xlsx")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Do While FileName &lt;&gt; ""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Set wbSrc = Workbooks.Open(FolderPath &amp; FileName, ReadOnly:=True)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Set wsSrc = wbSrc.Worksheets("매출현황")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lastRowSrc = wsSrc.Cells(wsSrc.Rows.Count, "A").End(xlUp).Row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lastRowDst = wsDst.Cells(wsDst.Rows.Count, "A").End(xlUp).Row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If lastRowSrc &gt;= 2 Then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wsSrc.Range("A2:G" &amp; lastRowSrc).Copy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Destination:=wsDst.Cells(lastRowDst + 1,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End If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wbSrc.Close SaveChanges:=False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FileName = Dir   ' 다음 파일명으로 이동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Loop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wsDst.Columns("A:G").AutoFit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wsDst.Range("A1").Select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Application.ScreenUpdating =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MsgBox "취합이 완료되었습니다!", vbInformation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코드 설명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Dir(FolderPath &amp; "*.xlsx") : 폴더 안의 xlsx 파일명을 하나씩 가져옵니다. 반복문 안에서 인수 없이 Dir을 다시 호출하면 다음 파일명을 반환합니다.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Workbooks.Open ... ReadOnly:=True : 원본 파일을 읽기 전용으로 열어 실수로 원본이 수정되는 것을 방지합니다.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End(xlUp) : 해당 열의 마지막 데이터가 있는 행을 찾는 코드로, 표 범위가 매번 달라도 자동으로 대응합니다.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wbSrc.Close SaveChanges:=False : 원본 파일은 저장하지 않고 닫습니다.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만약 시트 이름이 파일마다 다르다면, wsSrc = wbSrc.Worksheets("매출현황") 부분을 wbSrc.Worksheets(1) (첫 번째 시트) 로 바꾸면 시트 이름에 상관없이 동작합니다.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5. 취합된 자료로 피벗 테이블 만들기</w:t>
      </w:r>
    </w:p>
    <w:p>
      <w:r>
        <w:rPr>
          <w:rFonts w:ascii="맑은 고딕" w:hAnsi="맑은 고딕" w:eastAsia="맑은 고딕"/>
          <w:b w:val="0"/>
          <w:sz w:val="22"/>
        </w:rPr>
        <w:t>실습 4에서 만든 '취합데이터' 시트를 원본으로 하여, 지점 × 제품별 매출 합계를 보여주는 피벗 테이블을 VBA로 자동 생성합니다.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Create_Pivot_From_Consolidated()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wsData As Worksheet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wsPivot As Worksheet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pCache As PivotCache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pTable As PivotTable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srcRange As Range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lastRow As Long, lastCol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wsData = ThisWorkbook.Worksheets("취합데이터")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1) 원본 데이터 범위 자동 설정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lastRow = wsData.Cells(wsData.Rows.Count, "A").End(xlUp).Row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lastCol = wsData.Cells(1, wsData.Columns.Count).End(xlToLeft).Column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srcRange = wsData.Range(wsData.Cells(1, 1), wsData.Cells(lastRow, lastCol))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2) 기존 "피벗분석" 시트가 있으면 삭제 후 재생성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Application.DisplayAlerts =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On Error Resume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ThisWorkbook.Worksheets("피벗분석").Delete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On Error GoTo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Application.DisplayAlerts =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wsPivot = ThisWorkbook.Worksheets.Add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wsPivot.Name = "피벗분석"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3) 피벗 캐시 및 피벗 테이블 생성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pCache = ThisWorkbook.PivotCaches.Create(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SourceType:=xlDatabase,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SourceData:=srcRange)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pTable = pCache.CreatePivotTable(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TableDestination:=wsPivot.Range("A3"),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TableName:="pt_지점제품매출")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4) 행/열/값 필드 배치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With pTable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.PivotFields("지점").Orientation = xlRowField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.PivotFields("제품명").Orientation = xlColumnField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With .PivotFields("매출액")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.Orientation = xlDataField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.Function = xlSum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.NumberFormat = "#,##0"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.Caption = "매출액 합계"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End With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With .PivotFields("판매수량")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.Orientation = xlDataField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.Function = xlSum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.NumberFormat = "#,##0"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.Caption = "판매수량 합계"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End With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End With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wsPivot.Range("A1").Value = "지점 x 제품별 매출 피벗 분석"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wsPivot.Range("A1").Font.Bold =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wsPivot.Range("A1").Font.Size = 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MsgBox "피벗 테이블이 생성되었습니다!", vbInformation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코드 설명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PivotCaches.Create : 원본 데이터를 메모리에 캐시로 저장하여 피벗 테이블이 참조할 수 있게 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xlRowField / xlColumnField / xlDataField : 필드를 각각 행, 열, 값(데이터) 영역에 배치하는 설정입니다.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Function = xlSum : 값 영역에서 집계 방식을 '합계'로 지정합니다. (xlCount, xlAverage 등도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담당자별로 더 세분화하고 싶다면 .PivotFields("담당자").Orientation = xlRowField 를 추가하면 됩니다.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실습 전 [개발 도구] &gt; [매크로 보안]에서 매크로 실행이 허용되어 있는지 확인하세요. 또한 피벗 테이블 생성 매크로는 실습 4의 결과(취합데이터 시트)가 먼저 만들어져 있어야 합니다.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실습 6. 피벗 결과를 HTML 대시보드로 만들기</w:t>
      </w:r>
    </w:p>
    <w:p>
      <w:r>
        <w:rPr>
          <w:rFonts w:ascii="맑은 고딕" w:hAnsi="맑은 고딕" w:eastAsia="맑은 고딕"/>
          <w:b w:val="0"/>
          <w:sz w:val="22"/>
        </w:rPr>
        <w:t>실습 5에서 만든 피벗 테이블 데이터를 읽어와, 웹 브라우저에서 바로 열어볼 수 있는 간단한 HTML 대시보드 파일(.html)을 자동 생성하는 매크로입니다. 별도 프로그램 설치 없이 표와 막대그래프 형태의 대시보드를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Sub Export_Pivot_To_HTML()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wsPivot As Worksheet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pTable As PivotTable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html As 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rowField As PivotField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colField As PivotField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i As Long, j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rowItems As Long, colItems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rowLabel As String, colLabel As 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cellValue As Double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maxValue As Double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outputPath As 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fNum As Integer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wsPivot = ThisWorkbook.Worksheets("피벗분석")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pTable = wsPivot.PivotTables("pt_지점제품매출")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rowField = pTable.PivotFields("지점")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Set colField = pTable.PivotFields("제품명")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rowItems = rowField.PivotItems.Count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colItems = colField.PivotItems.Count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1) 최대값 계산 (막대그래프 비율에 사용)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maxValue =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For i = 1 To rowItems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For j = 1 To colItems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On Error Resume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cellValue = pTable.GetPivotData("매출액 합계",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"지점", rowField.PivotItems(i).Name,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"제품명", colField.PivotItems(j).Name).Value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On Error GoTo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If cellValue &gt; maxValue Then maxValue = cellValue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Next j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Next 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2) HTML 문서 작성 시작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"&lt;!DOCTYPE html&gt;&lt;html lang='ko'&gt;&lt;head&gt;&lt;meta charset='UTF-8'&gt;"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"&lt;title&gt;지점별 매출 대시보드&lt;/title&gt;"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"&lt;style&gt;"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"body{font-family:'맑은 고딕',Arial,sans-serif;background:#f4f6f8;margin:40px;}"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"h1{color:#1F4E78;} table{border-collapse:collapse;width:100%;background:#fff;}"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"th,td{border:1px solid #ddd;padding:8px;text-align:center;}"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"th{background:#1F4E78;color:#fff;}"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".bar-cell{position:relative;text-align:left;padding-left:6px;}"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".bar{height:18px;background:#4C9AFF;border-radius:3px;}"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"&lt;/style&gt;&lt;/head&gt;&lt;body&gt;"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"&lt;h1&gt;지점 x 제품별 매출 대시보드&lt;/h1&gt;"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"&lt;p&gt;생성일시: " &amp; Format(Now, "yyyy-mm-dd hh:mm") &amp; "&lt;/p&gt;"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3) 표 헤더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"&lt;table&gt;&lt;tr&gt;&lt;th&gt;지점&lt;/th&gt;"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For j = 1 To colItems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html = html &amp; "&lt;th&gt;" &amp; colField.PivotItems(j).Name &amp; "&lt;/th&gt;"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Next j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"&lt;th&gt;합계&lt;/th&gt;&lt;/tr&gt;"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4) 표 본문 + 막대그래프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Dim rowTotal As Double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For i = 1 To rowItems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rowLabel = rowField.PivotItems(i).Name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html = html &amp; "&lt;tr&gt;&lt;td&gt;" &amp; rowLabel &amp; "&lt;/td&gt;"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rowTotal =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For j = 1 To colItems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colLabel = colField.PivotItems(j).Name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cellValue =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On Error Resume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cellValue = pTable.GetPivotData("매출액 합계", _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"지점", rowLabel, "제품명", colLabel).Value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On Error GoTo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rowTotal = rowTotal + cellValue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Dim barWidth As Long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If maxValue &gt; 0 Then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barWidth = CLng(cellValue / maxValue *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    barWidth =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End If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html = html &amp; "&lt;td class='bar-cell'&gt;"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html = html &amp; Format(cellValue, "#,##0")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html = html &amp; "&lt;div class='bar' style='width:" &amp; barWidth &amp; "%;'&gt;&lt;/div&gt;"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    html = html &amp; "&lt;/td&gt;"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Next j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    html = html &amp; "&lt;td&gt;&lt;b&gt;" &amp; Format(rowTotal, "#,##0") &amp; "&lt;/b&gt;&lt;/td&gt;&lt;/tr&gt;"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Next 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html = html &amp; "&lt;/table&gt;&lt;/body&gt;&lt;/html&gt;"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5) 파일로 저장 (UTF-8)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outputPath = ThisWorkbook.Path &amp; "\매출대시보드.html"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fNum = FreeFile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Open outputPath For Output As #fNum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Print #fNum, html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Close #fNum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MsgBox "HTML 대시보드가 생성되었습니다:" &amp; vbCrLf &amp; outputPath, vbInformation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' 6) 기본 브라우저로 자동 열기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 xml:space="preserve">    ThisWorkbook.FollowHyperlink outputPath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End Sub</w:t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30"/>
        </w:rPr>
        <w:t>코드 설명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GetPivotData : 피벗 테이블에서 특정 행/열 조건에 해당하는 값을 읽어오는 함수입니다.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막대그래프는 실제 차트가 아니라, 각 셀 안에 값 비율만큼 너비를 가진 &lt;div&gt; 막대를 CSS로 그려 표현한 것입니다.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Open ... For Output / Print #fNum / Close #fNum : 텍스트 파일(HTML)을 만들고 저장하는 VBA의 기본 파일 입출력 구문입니다.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FollowHyperlink : 생성한 HTML 파일을 기본 웹 브라우저로 바로 열어줍니다.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실전에서는 Chart.js 같은 외부 라이브러리 CDN을 &lt;script&gt; 태그로 추가하면 더 화려한 인터랙티브 차트도 만들 수 있습니다. (인터넷 연결 필요)</w:t>
      </w:r>
    </w:p>
    <w:p>
      <w:r>
        <w:br w:type="page"/>
      </w:r>
    </w:p>
    <w:p>
      <w:pPr>
        <w:spacing w:before="320" w:after="120"/>
        <w:pBdr>
          <w:bottom w:val="single" w:sz="12" w:space="4" w:color="1F4E78"/>
        </w:pBdr>
      </w:pPr>
      <w:r>
        <w:rPr>
          <w:rFonts w:ascii="맑은 고딕" w:hAnsi="맑은 고딕" w:eastAsia="맑은 고딕"/>
          <w:b/>
          <w:color w:val="1F4E78"/>
          <w:sz w:val="36"/>
        </w:rPr>
        <w:t>부록. 자주 발생하는 오류와 해결 방법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원인 및 해결 방법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매크로가 저장되지 않고 사라짐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파일을 '.xlsx'로 저장했기 때문입니다. '다른 이름으로 저장' &gt; 파일 형식을 'Excel 매크로 사용 통합 문서(.xlsm)'로 선택하세요.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'매크로를 사용할 수 없음' 경고가 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[파일] &gt; [옵션] &gt; [보안 센터] &gt; [매크로 설정]에서 '모든 매크로 포함(알림 표시)' 이상으로 설정하고, 파일을 신뢰할 수 있는 위치에 두세요.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Worksheets("매출현황") 오류 (구독을 찾을 수 없음)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원본 파일의 시트 이름이 다르거나 오타가 있는 경우입니다. 시트명을 확인하거나 Worksheets(1)로 바꿔 첫 번째 시트를 사용하세요.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PivotCaches.Create 오류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원본 데이터 범위에 빈 열/행이 섞여 있거나, 헤더가 중복된 경우 발생합니다. 데이터 범위와 헤더를 다시 확인하세요.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한글이 깨진 HTML이 열림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저장 시 인코딩이 깨진 경우입니다. 메모장으로 연 뒤 '다른 이름으로 저장'에서 인코딩을 'UTF-8'로 지정해 다시 저장해보세요.</w:t>
            </w:r>
          </w:p>
        </w:tc>
      </w:tr>
    </w:tbl>
    <w:p/>
    <w:p>
      <w:pPr>
        <w:ind w:left="227"/>
      </w:pPr>
      <w:r>
        <w:rPr>
          <w:rFonts w:ascii="맑은 고딕" w:hAnsi="맑은 고딕" w:eastAsia="맑은 고딕"/>
          <w:b w:val="0"/>
          <w:i/>
          <w:color w:val="545454"/>
          <w:sz w:val="20"/>
        </w:rPr>
        <w:t>💡 본 교재는 실습 진행 순서(1→6)에 따라 하나의 매크로 사용 통합 문서(.xlsm) 안에 모든 매크로를 누적하여 작성하는 것을 권장합니다.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